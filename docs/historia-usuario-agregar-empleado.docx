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Historia de Usuario: Agregar empleado con credenciales de acceso</w:t>
      </w:r>
    </w:p>
    <w:p>
      <w:r>
        <w:rPr>
          <w:b w:val="0"/>
        </w:rPr>
        <w:t xml:space="preserve">Como </w:t>
      </w:r>
      <w:r>
        <w:rPr>
          <w:b/>
        </w:rPr>
        <w:t>administrador de RRHH</w:t>
      </w:r>
      <w:r>
        <w:rPr>
          <w:b w:val="0"/>
        </w:rPr>
        <w:br/>
        <w:t xml:space="preserve">Quiero </w:t>
      </w:r>
      <w:r>
        <w:rPr>
          <w:b/>
        </w:rPr>
        <w:t>poder registrar nuevos empleados con sus datos personales y credenciales de acceso</w:t>
      </w:r>
      <w:r>
        <w:rPr>
          <w:b w:val="0"/>
        </w:rPr>
        <w:br/>
        <w:t xml:space="preserve">Para </w:t>
      </w:r>
      <w:r>
        <w:rPr>
          <w:b/>
        </w:rPr>
        <w:t>que puedan ingresar al sistema y gestionar su información.</w:t>
      </w:r>
    </w:p>
    <w:p/>
    <w:p>
      <w:pPr>
        <w:pStyle w:val="Heading1"/>
      </w:pPr>
      <w:r>
        <w:t>Criterios de aceptación</w:t>
      </w:r>
    </w:p>
    <w:p>
      <w:pPr>
        <w:pStyle w:val="ListBullet"/>
      </w:pPr>
      <w:r>
        <w:t>Dado que estoy logueado como administrador</w:t>
      </w:r>
    </w:p>
    <w:p>
      <w:pPr>
        <w:pStyle w:val="ListBullet"/>
      </w:pPr>
      <w:r>
        <w:t>Cuando navego al módulo PIM &gt; Add Employee</w:t>
      </w:r>
    </w:p>
    <w:p>
      <w:pPr>
        <w:pStyle w:val="ListBullet"/>
      </w:pPr>
      <w:r>
        <w:t>Entonces debo ver el formulario de registro con los campos: First Name, Middle Name, Last Name, Employee Id, Create Login Details (switch), Username, Password, Confirm Password y Status.</w:t>
      </w:r>
    </w:p>
    <w:p/>
    <w:p>
      <w:pPr>
        <w:pStyle w:val="ListBullet"/>
      </w:pPr>
      <w:r>
        <w:t>Dado que estoy en el formulario Add Employee</w:t>
      </w:r>
    </w:p>
    <w:p>
      <w:pPr>
        <w:pStyle w:val="ListBullet"/>
      </w:pPr>
      <w:r>
        <w:t>Cuando diligencio First Name, Middle Name, Last Name, Employee Id y activo Create Login Details con Username, Password y Status = Enabled</w:t>
      </w:r>
    </w:p>
    <w:p>
      <w:pPr>
        <w:pStyle w:val="ListBullet"/>
      </w:pPr>
      <w:r>
        <w:t>Entonces al guardar debo ver un mensaje de éxito y el empleado debe aparecer en la lista de empleados.</w:t>
      </w:r>
    </w:p>
    <w:p/>
    <w:p>
      <w:pPr>
        <w:pStyle w:val="ListBullet"/>
      </w:pPr>
      <w:r>
        <w:t>Dado que un empleado fue registrado correctamente</w:t>
      </w:r>
    </w:p>
    <w:p>
      <w:pPr>
        <w:pStyle w:val="ListBullet"/>
      </w:pPr>
      <w:r>
        <w:t>Cuando busco en Employee List por nombre (middle name) e Employee Id</w:t>
      </w:r>
    </w:p>
    <w:p>
      <w:pPr>
        <w:pStyle w:val="ListBullet"/>
      </w:pPr>
      <w:r>
        <w:t>Entonces debo ver el empleado en la tabla de resultados con su Id, nombre y apellido.</w:t>
      </w:r>
    </w:p>
    <w:p/>
    <w:p>
      <w:pPr>
        <w:pStyle w:val="Heading1"/>
      </w:pPr>
      <w:r>
        <w:t>Definición de terminado</w:t>
      </w:r>
    </w:p>
    <w:p>
      <w:pPr>
        <w:pStyle w:val="ListBullet"/>
      </w:pPr>
      <w:r>
        <w:t>☐ El empleado se guarda correctamente en la base de datos</w:t>
      </w:r>
    </w:p>
    <w:p>
      <w:pPr>
        <w:pStyle w:val="ListBullet"/>
      </w:pPr>
      <w:r>
        <w:t>☐ Las credenciales permiten el login del nuevo empleado</w:t>
      </w:r>
    </w:p>
    <w:p>
      <w:pPr>
        <w:pStyle w:val="ListBullet"/>
      </w:pPr>
      <w:r>
        <w:t>☐ El empleado aparece en la búsqueda de la lista de empleados</w:t>
      </w:r>
    </w:p>
    <w:p>
      <w:pPr>
        <w:pStyle w:val="ListBullet"/>
      </w:pPr>
      <w:r>
        <w:t>☐ Los tests automatizados pasan</w:t>
      </w:r>
    </w:p>
    <w:p/>
    <w:p>
      <w:pPr>
        <w:pStyle w:val="Heading1"/>
      </w:pPr>
      <w:r>
        <w:t>Notas técnicas</w:t>
      </w:r>
    </w:p>
    <w:p>
      <w:pPr>
        <w:pStyle w:val="ListBullet"/>
      </w:pPr>
      <w:r>
        <w:t>Prioridad: Alta</w:t>
      </w:r>
    </w:p>
    <w:p>
      <w:pPr>
        <w:pStyle w:val="ListBullet"/>
      </w:pPr>
      <w:r>
        <w:t>Estimación: 5 puntos</w:t>
      </w:r>
    </w:p>
    <w:p>
      <w:pPr>
        <w:pStyle w:val="ListBullet"/>
      </w:pPr>
      <w:r>
        <w:t>Feature: agregar_empleado.feature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